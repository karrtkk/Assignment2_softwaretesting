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ED99C" w14:textId="5A6A2BDC" w:rsidR="00F62F27" w:rsidRPr="00943458" w:rsidRDefault="00000000">
      <w:pPr>
        <w:pStyle w:val="Title"/>
        <w:jc w:val="center"/>
        <w:rPr>
          <w:color w:val="EE0000"/>
          <w:sz w:val="50"/>
          <w:szCs w:val="50"/>
        </w:rPr>
      </w:pPr>
      <w:r w:rsidRPr="00943458">
        <w:rPr>
          <w:color w:val="EE0000"/>
          <w:sz w:val="50"/>
          <w:szCs w:val="50"/>
        </w:rPr>
        <w:t xml:space="preserve">Summary Report – Bowling Game </w:t>
      </w:r>
    </w:p>
    <w:p w14:paraId="41A903F9" w14:textId="77777777" w:rsidR="00943458" w:rsidRDefault="00943458">
      <w:pPr>
        <w:jc w:val="center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Name: Kartik Bansal</w:t>
      </w:r>
    </w:p>
    <w:p w14:paraId="09EAFA59" w14:textId="77777777" w:rsidR="00EF4493" w:rsidRDefault="00EF4493">
      <w:pPr>
        <w:jc w:val="center"/>
        <w:rPr>
          <w:color w:val="EE0000"/>
          <w:sz w:val="32"/>
          <w:szCs w:val="32"/>
        </w:rPr>
      </w:pPr>
    </w:p>
    <w:p w14:paraId="27B26DC3" w14:textId="0C9C25D2" w:rsidR="00EF4493" w:rsidRDefault="00EF4493">
      <w:pPr>
        <w:pStyle w:val="Heading1"/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>GIT HUB: -</w:t>
      </w:r>
    </w:p>
    <w:p w14:paraId="3D24BA75" w14:textId="77777777" w:rsidR="00EF4493" w:rsidRPr="00EF4493" w:rsidRDefault="00EF4493" w:rsidP="00EF4493">
      <w:pPr>
        <w:rPr>
          <w:sz w:val="28"/>
          <w:szCs w:val="28"/>
        </w:rPr>
      </w:pPr>
    </w:p>
    <w:p w14:paraId="6C587641" w14:textId="46C51B19" w:rsidR="00EF4493" w:rsidRDefault="00EF4493" w:rsidP="00EF4493">
      <w:pPr>
        <w:rPr>
          <w:sz w:val="28"/>
          <w:szCs w:val="28"/>
        </w:rPr>
      </w:pPr>
      <w:r w:rsidRPr="00EF4493">
        <w:rPr>
          <w:sz w:val="28"/>
          <w:szCs w:val="28"/>
        </w:rPr>
        <w:t xml:space="preserve">Repository: </w:t>
      </w:r>
      <w:hyperlink r:id="rId6" w:history="1">
        <w:r w:rsidRPr="0068214A">
          <w:rPr>
            <w:rStyle w:val="Hyperlink"/>
            <w:sz w:val="28"/>
            <w:szCs w:val="28"/>
          </w:rPr>
          <w:t>https://github.com/karrtkk/Assignment2_softwaretesting</w:t>
        </w:r>
      </w:hyperlink>
    </w:p>
    <w:p w14:paraId="7CA54A19" w14:textId="7A3058CF" w:rsidR="00EF4493" w:rsidRPr="00EF4493" w:rsidRDefault="00EF4493" w:rsidP="00EF4493">
      <w:pPr>
        <w:rPr>
          <w:sz w:val="28"/>
          <w:szCs w:val="28"/>
          <w:lang w:val="en-NZ"/>
        </w:rPr>
      </w:pPr>
      <w:r w:rsidRPr="00EF4493">
        <w:rPr>
          <w:sz w:val="28"/>
          <w:szCs w:val="28"/>
          <w:lang w:val="en-NZ"/>
        </w:rPr>
        <w:drawing>
          <wp:inline distT="0" distB="0" distL="0" distR="0" wp14:anchorId="7A03BE37" wp14:editId="5E04D370">
            <wp:extent cx="5486400" cy="3086100"/>
            <wp:effectExtent l="0" t="0" r="0" b="0"/>
            <wp:docPr id="1765630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F6C9" w14:textId="77777777" w:rsidR="00EF4493" w:rsidRPr="00EF4493" w:rsidRDefault="00EF4493" w:rsidP="00EF4493">
      <w:pPr>
        <w:rPr>
          <w:sz w:val="28"/>
          <w:szCs w:val="28"/>
        </w:rPr>
      </w:pPr>
    </w:p>
    <w:p w14:paraId="6C05F96C" w14:textId="77777777" w:rsidR="00EF4493" w:rsidRDefault="00EF4493">
      <w:pPr>
        <w:pStyle w:val="Heading1"/>
        <w:rPr>
          <w:color w:val="EE0000"/>
          <w:sz w:val="32"/>
          <w:szCs w:val="32"/>
        </w:rPr>
      </w:pPr>
    </w:p>
    <w:p w14:paraId="43252EF2" w14:textId="03298CAA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1) Executive Summary</w:t>
      </w:r>
    </w:p>
    <w:p w14:paraId="0486E2BE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 xml:space="preserve">A ten-pin bowling scorer was implemented and verified with automated unit tests. The suite covers all scoring rules (strike, spare, open frame, and 10th-frame bonuses) and input </w:t>
      </w:r>
      <w:r w:rsidRPr="00943458">
        <w:rPr>
          <w:sz w:val="32"/>
          <w:szCs w:val="32"/>
        </w:rPr>
        <w:lastRenderedPageBreak/>
        <w:t>validation. All tests passed, and coverage reached 100% lines in the final run. Screenshots are embedded once each in the relevant sections.</w:t>
      </w:r>
    </w:p>
    <w:p w14:paraId="45B54AEC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2) System Under Test</w:t>
      </w:r>
    </w:p>
    <w:p w14:paraId="5708068A" w14:textId="5080255D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Class: BowlingGame (bowling_game.py)</w:t>
      </w:r>
      <w:r w:rsidRPr="00943458">
        <w:rPr>
          <w:sz w:val="32"/>
          <w:szCs w:val="32"/>
        </w:rPr>
        <w:br/>
        <w:t xml:space="preserve">• </w:t>
      </w:r>
      <w:r w:rsidR="00943458" w:rsidRPr="00943458">
        <w:rPr>
          <w:sz w:val="32"/>
          <w:szCs w:val="32"/>
        </w:rPr>
        <w:t>roll (</w:t>
      </w:r>
      <w:r w:rsidRPr="00943458">
        <w:rPr>
          <w:sz w:val="32"/>
          <w:szCs w:val="32"/>
        </w:rPr>
        <w:t>pins: int) — records one roll (0–10) with validation</w:t>
      </w:r>
      <w:r w:rsidRPr="00943458">
        <w:rPr>
          <w:sz w:val="32"/>
          <w:szCs w:val="32"/>
        </w:rPr>
        <w:br/>
        <w:t xml:space="preserve">• </w:t>
      </w:r>
      <w:proofErr w:type="gramStart"/>
      <w:r w:rsidRPr="00943458">
        <w:rPr>
          <w:sz w:val="32"/>
          <w:szCs w:val="32"/>
        </w:rPr>
        <w:t>score(</w:t>
      </w:r>
      <w:proofErr w:type="gramEnd"/>
      <w:r w:rsidRPr="00943458">
        <w:rPr>
          <w:sz w:val="32"/>
          <w:szCs w:val="32"/>
        </w:rPr>
        <w:t>) — computes the total for 10 frames, applying spare/strike bonuses and 10th-frame rules</w:t>
      </w:r>
    </w:p>
    <w:p w14:paraId="69EFCEEC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3) Test Approach</w:t>
      </w:r>
    </w:p>
    <w:p w14:paraId="2FE21811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Tests were designed directly from the bowling rules (black-box) and reviewed to ensure branch coverage for strike, spare, and open paths (white-box). We used pytest for automation and pytest-cov to measure coverage. A small scenario runner (run_scenarios.py) gives human-readable results.</w:t>
      </w:r>
    </w:p>
    <w:p w14:paraId="5975CB5C" w14:textId="77777777" w:rsidR="00943458" w:rsidRDefault="00943458">
      <w:pPr>
        <w:pStyle w:val="Heading1"/>
        <w:rPr>
          <w:color w:val="EE0000"/>
        </w:rPr>
      </w:pPr>
    </w:p>
    <w:p w14:paraId="10CD3BF7" w14:textId="77777777" w:rsidR="00943458" w:rsidRDefault="00943458">
      <w:pPr>
        <w:pStyle w:val="Heading1"/>
        <w:rPr>
          <w:color w:val="EE0000"/>
        </w:rPr>
      </w:pPr>
    </w:p>
    <w:p w14:paraId="17991596" w14:textId="77777777" w:rsidR="00943458" w:rsidRDefault="00943458">
      <w:pPr>
        <w:pStyle w:val="Heading1"/>
        <w:rPr>
          <w:color w:val="EE0000"/>
        </w:rPr>
      </w:pPr>
    </w:p>
    <w:p w14:paraId="0FC1FFF9" w14:textId="2C822383" w:rsidR="00F62F27" w:rsidRPr="00943458" w:rsidRDefault="00000000">
      <w:pPr>
        <w:pStyle w:val="Heading1"/>
        <w:rPr>
          <w:color w:val="EE0000"/>
        </w:rPr>
      </w:pPr>
      <w:r w:rsidRPr="00943458">
        <w:rPr>
          <w:color w:val="EE0000"/>
        </w:rPr>
        <w:t>4) Environment &amp; Setup (Evidence)</w:t>
      </w:r>
    </w:p>
    <w:p w14:paraId="2085A4FD" w14:textId="77777777" w:rsidR="00F62F27" w:rsidRPr="00943458" w:rsidRDefault="00000000">
      <w:pPr>
        <w:rPr>
          <w:sz w:val="28"/>
          <w:szCs w:val="28"/>
        </w:rPr>
      </w:pPr>
      <w:r w:rsidRPr="00943458">
        <w:rPr>
          <w:sz w:val="28"/>
          <w:szCs w:val="28"/>
        </w:rPr>
        <w:t>Python virtual environment and tools installed:</w:t>
      </w:r>
    </w:p>
    <w:p w14:paraId="421733DC" w14:textId="77777777" w:rsidR="00F62F27" w:rsidRPr="00943458" w:rsidRDefault="00F62F27">
      <w:pPr>
        <w:rPr>
          <w:sz w:val="28"/>
          <w:szCs w:val="28"/>
        </w:rPr>
      </w:pPr>
    </w:p>
    <w:p w14:paraId="0F2D505F" w14:textId="77777777" w:rsidR="00F62F27" w:rsidRPr="00943458" w:rsidRDefault="00000000">
      <w:pPr>
        <w:jc w:val="center"/>
        <w:rPr>
          <w:sz w:val="28"/>
          <w:szCs w:val="28"/>
        </w:rPr>
      </w:pPr>
      <w:r w:rsidRPr="00943458">
        <w:rPr>
          <w:noProof/>
          <w:sz w:val="28"/>
          <w:szCs w:val="28"/>
        </w:rPr>
        <w:lastRenderedPageBreak/>
        <w:drawing>
          <wp:inline distT="0" distB="0" distL="0" distR="0" wp14:anchorId="56F515AA" wp14:editId="134D0349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949fc6-d8c8-4678-b592-8f174001cf0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10FF" w14:textId="77777777" w:rsidR="00F62F27" w:rsidRPr="00943458" w:rsidRDefault="00000000">
      <w:pPr>
        <w:jc w:val="center"/>
        <w:rPr>
          <w:sz w:val="28"/>
          <w:szCs w:val="28"/>
        </w:rPr>
      </w:pPr>
      <w:r w:rsidRPr="00943458">
        <w:rPr>
          <w:sz w:val="28"/>
          <w:szCs w:val="28"/>
        </w:rPr>
        <w:t>Virtual environment active and pytest/coverage installed in VS Code terminal.</w:t>
      </w:r>
    </w:p>
    <w:p w14:paraId="04A5E13B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5) Unit Test Design &amp; Results</w:t>
      </w:r>
    </w:p>
    <w:p w14:paraId="6ABE38B2" w14:textId="1C995C1D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Covered cases:</w:t>
      </w:r>
      <w:r w:rsidRPr="00943458">
        <w:rPr>
          <w:sz w:val="32"/>
          <w:szCs w:val="32"/>
        </w:rPr>
        <w:br/>
        <w:t>• Gutter game (all zeros)</w:t>
      </w:r>
      <w:r w:rsidRPr="00943458">
        <w:rPr>
          <w:sz w:val="32"/>
          <w:szCs w:val="32"/>
        </w:rPr>
        <w:br/>
        <w:t>• All ones</w:t>
      </w:r>
      <w:r w:rsidRPr="00943458">
        <w:rPr>
          <w:sz w:val="32"/>
          <w:szCs w:val="32"/>
        </w:rPr>
        <w:br/>
        <w:t>• One spare followed by a 3</w:t>
      </w:r>
      <w:r w:rsidRPr="00943458">
        <w:rPr>
          <w:sz w:val="32"/>
          <w:szCs w:val="32"/>
        </w:rPr>
        <w:br/>
        <w:t>• One strike followed by 3 and 4</w:t>
      </w:r>
      <w:r w:rsidRPr="00943458">
        <w:rPr>
          <w:sz w:val="32"/>
          <w:szCs w:val="32"/>
        </w:rPr>
        <w:br/>
        <w:t>• All spares → 150</w:t>
      </w:r>
      <w:r w:rsidRPr="00943458">
        <w:rPr>
          <w:sz w:val="32"/>
          <w:szCs w:val="32"/>
        </w:rPr>
        <w:br/>
        <w:t>• Perfect game → 300</w:t>
      </w:r>
      <w:r w:rsidRPr="00943458">
        <w:rPr>
          <w:sz w:val="32"/>
          <w:szCs w:val="32"/>
        </w:rPr>
        <w:br/>
        <w:t xml:space="preserve">• Regular </w:t>
      </w:r>
      <w:proofErr w:type="gramStart"/>
      <w:r w:rsidRPr="00943458">
        <w:rPr>
          <w:sz w:val="32"/>
          <w:szCs w:val="32"/>
        </w:rPr>
        <w:t>no</w:t>
      </w:r>
      <w:proofErr w:type="gramEnd"/>
      <w:r w:rsidRPr="00943458">
        <w:rPr>
          <w:sz w:val="32"/>
          <w:szCs w:val="32"/>
        </w:rPr>
        <w:t xml:space="preserve">-marks </w:t>
      </w:r>
      <w:proofErr w:type="gramStart"/>
      <w:r w:rsidRPr="00943458">
        <w:rPr>
          <w:sz w:val="32"/>
          <w:szCs w:val="32"/>
        </w:rPr>
        <w:t>game →</w:t>
      </w:r>
      <w:proofErr w:type="gramEnd"/>
      <w:r w:rsidRPr="00943458">
        <w:rPr>
          <w:sz w:val="32"/>
          <w:szCs w:val="32"/>
        </w:rPr>
        <w:t xml:space="preserve"> 72</w:t>
      </w:r>
      <w:r w:rsidRPr="00943458">
        <w:rPr>
          <w:sz w:val="32"/>
          <w:szCs w:val="32"/>
        </w:rPr>
        <w:br/>
        <w:t>• Mixed example from brief → 190</w:t>
      </w:r>
    </w:p>
    <w:p w14:paraId="1E920192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Scenario runner output:</w:t>
      </w:r>
    </w:p>
    <w:p w14:paraId="62531002" w14:textId="77777777" w:rsidR="00F62F27" w:rsidRPr="00943458" w:rsidRDefault="00F62F27">
      <w:pPr>
        <w:rPr>
          <w:sz w:val="32"/>
          <w:szCs w:val="32"/>
        </w:rPr>
      </w:pPr>
    </w:p>
    <w:p w14:paraId="279A11FE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lastRenderedPageBreak/>
        <w:drawing>
          <wp:inline distT="0" distB="0" distL="0" distR="0" wp14:anchorId="0C83C9E9" wp14:editId="36E5A09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FB03" w14:textId="05AFA0BD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>Output of run_scenarios.py showing scenario totals and checks.</w:t>
      </w:r>
    </w:p>
    <w:p w14:paraId="124342F9" w14:textId="77777777" w:rsidR="00943458" w:rsidRPr="00943458" w:rsidRDefault="00943458">
      <w:pPr>
        <w:rPr>
          <w:sz w:val="32"/>
          <w:szCs w:val="32"/>
        </w:rPr>
      </w:pPr>
    </w:p>
    <w:p w14:paraId="2692BD46" w14:textId="77777777" w:rsidR="00943458" w:rsidRPr="00943458" w:rsidRDefault="00943458">
      <w:pPr>
        <w:rPr>
          <w:sz w:val="32"/>
          <w:szCs w:val="32"/>
        </w:rPr>
      </w:pPr>
    </w:p>
    <w:p w14:paraId="06785F94" w14:textId="77777777" w:rsidR="00943458" w:rsidRPr="00943458" w:rsidRDefault="00943458">
      <w:pPr>
        <w:rPr>
          <w:sz w:val="32"/>
          <w:szCs w:val="32"/>
        </w:rPr>
      </w:pPr>
    </w:p>
    <w:p w14:paraId="75214EF9" w14:textId="77777777" w:rsidR="00943458" w:rsidRPr="00943458" w:rsidRDefault="00943458">
      <w:pPr>
        <w:rPr>
          <w:sz w:val="32"/>
          <w:szCs w:val="32"/>
        </w:rPr>
      </w:pPr>
    </w:p>
    <w:p w14:paraId="317A10A1" w14:textId="77777777" w:rsidR="00943458" w:rsidRPr="00943458" w:rsidRDefault="00943458">
      <w:pPr>
        <w:rPr>
          <w:sz w:val="32"/>
          <w:szCs w:val="32"/>
        </w:rPr>
      </w:pPr>
    </w:p>
    <w:p w14:paraId="5959808F" w14:textId="77777777" w:rsidR="00943458" w:rsidRPr="00943458" w:rsidRDefault="00943458">
      <w:pPr>
        <w:rPr>
          <w:sz w:val="32"/>
          <w:szCs w:val="32"/>
        </w:rPr>
      </w:pPr>
    </w:p>
    <w:p w14:paraId="0C9A95B5" w14:textId="32DCBD5E" w:rsidR="00F62F27" w:rsidRPr="00943458" w:rsidRDefault="00000000">
      <w:pPr>
        <w:rPr>
          <w:sz w:val="32"/>
          <w:szCs w:val="32"/>
        </w:rPr>
      </w:pPr>
      <w:proofErr w:type="spellStart"/>
      <w:r w:rsidRPr="00943458">
        <w:rPr>
          <w:sz w:val="32"/>
          <w:szCs w:val="32"/>
        </w:rPr>
        <w:t>pytest</w:t>
      </w:r>
      <w:proofErr w:type="spellEnd"/>
      <w:r w:rsidRPr="00943458">
        <w:rPr>
          <w:sz w:val="32"/>
          <w:szCs w:val="32"/>
        </w:rPr>
        <w:t xml:space="preserve"> results:</w:t>
      </w:r>
    </w:p>
    <w:p w14:paraId="216DFEA6" w14:textId="77777777" w:rsidR="00F62F27" w:rsidRPr="00943458" w:rsidRDefault="00F62F27">
      <w:pPr>
        <w:rPr>
          <w:sz w:val="32"/>
          <w:szCs w:val="32"/>
        </w:rPr>
      </w:pPr>
    </w:p>
    <w:p w14:paraId="13CEDB22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lastRenderedPageBreak/>
        <w:drawing>
          <wp:inline distT="0" distB="0" distL="0" distR="0" wp14:anchorId="224DF255" wp14:editId="235672EF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D01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>pytest run with all tests passing.</w:t>
      </w:r>
    </w:p>
    <w:p w14:paraId="4B389C29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0455BDF6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0CE4D69A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0521D173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546FD99A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15D64361" w14:textId="77777777" w:rsidR="00943458" w:rsidRPr="00943458" w:rsidRDefault="00943458">
      <w:pPr>
        <w:pStyle w:val="Heading1"/>
        <w:rPr>
          <w:color w:val="EE0000"/>
          <w:sz w:val="32"/>
          <w:szCs w:val="32"/>
        </w:rPr>
      </w:pPr>
    </w:p>
    <w:p w14:paraId="3F31A4F0" w14:textId="61FBD990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6) Coverage</w:t>
      </w:r>
    </w:p>
    <w:p w14:paraId="6E916028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 xml:space="preserve">Coverage </w:t>
      </w:r>
      <w:proofErr w:type="gramStart"/>
      <w:r w:rsidRPr="00943458">
        <w:rPr>
          <w:sz w:val="32"/>
          <w:szCs w:val="32"/>
        </w:rPr>
        <w:t>result</w:t>
      </w:r>
      <w:proofErr w:type="gramEnd"/>
      <w:r w:rsidRPr="00943458">
        <w:rPr>
          <w:sz w:val="32"/>
          <w:szCs w:val="32"/>
        </w:rPr>
        <w:t xml:space="preserve"> for bowling_game.py:</w:t>
      </w:r>
    </w:p>
    <w:p w14:paraId="5A22CE9F" w14:textId="77777777" w:rsidR="00F62F27" w:rsidRPr="00943458" w:rsidRDefault="00F62F27">
      <w:pPr>
        <w:rPr>
          <w:sz w:val="32"/>
          <w:szCs w:val="32"/>
        </w:rPr>
      </w:pPr>
    </w:p>
    <w:p w14:paraId="16C74BFE" w14:textId="57E3A073" w:rsidR="00F62F27" w:rsidRPr="00943458" w:rsidRDefault="00000000" w:rsidP="00943458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drawing>
          <wp:inline distT="0" distB="0" distL="0" distR="0" wp14:anchorId="4683FC50" wp14:editId="50735976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458">
        <w:rPr>
          <w:sz w:val="32"/>
          <w:szCs w:val="32"/>
        </w:rPr>
        <w:t>Coverage table for bowling_game.py with 100% lines.</w:t>
      </w:r>
    </w:p>
    <w:p w14:paraId="76BB19AD" w14:textId="4D199958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 xml:space="preserve">7) Documentation </w:t>
      </w:r>
    </w:p>
    <w:p w14:paraId="02D4E9DA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Generated API docs (HTML) for the module:</w:t>
      </w:r>
    </w:p>
    <w:p w14:paraId="3D1C082B" w14:textId="77777777" w:rsidR="00F62F27" w:rsidRPr="00943458" w:rsidRDefault="00F62F27">
      <w:pPr>
        <w:rPr>
          <w:sz w:val="32"/>
          <w:szCs w:val="32"/>
        </w:rPr>
      </w:pPr>
    </w:p>
    <w:p w14:paraId="77722765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lastRenderedPageBreak/>
        <w:drawing>
          <wp:inline distT="0" distB="0" distL="0" distR="0" wp14:anchorId="743BD9E2" wp14:editId="3722A106">
            <wp:extent cx="5943600" cy="31823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535C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>API docs page header (docs/bowling_game.html) opened in browser.</w:t>
      </w:r>
    </w:p>
    <w:p w14:paraId="690AA597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2F137224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061409CE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38D0AB8C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38138D53" w14:textId="77777777" w:rsidR="00943458" w:rsidRDefault="00943458">
      <w:pPr>
        <w:pStyle w:val="Heading1"/>
        <w:rPr>
          <w:color w:val="EE0000"/>
          <w:sz w:val="32"/>
          <w:szCs w:val="32"/>
        </w:rPr>
      </w:pPr>
    </w:p>
    <w:p w14:paraId="4AB0F26C" w14:textId="3851E038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8) Implementation: Key Code Views</w:t>
      </w:r>
    </w:p>
    <w:p w14:paraId="0150F8C6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Class top (__init__ and roll):</w:t>
      </w:r>
    </w:p>
    <w:p w14:paraId="1A6467BF" w14:textId="77777777" w:rsidR="00F62F27" w:rsidRPr="00943458" w:rsidRDefault="00F62F27">
      <w:pPr>
        <w:rPr>
          <w:sz w:val="32"/>
          <w:szCs w:val="32"/>
        </w:rPr>
      </w:pPr>
    </w:p>
    <w:p w14:paraId="18ECDD7C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lastRenderedPageBreak/>
        <w:drawing>
          <wp:inline distT="0" distB="0" distL="0" distR="0" wp14:anchorId="468828A3" wp14:editId="708BDDA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ADE2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 xml:space="preserve">Top of bowling_game.py showing class, __init__, and </w:t>
      </w:r>
      <w:proofErr w:type="gramStart"/>
      <w:r w:rsidRPr="00943458">
        <w:rPr>
          <w:sz w:val="32"/>
          <w:szCs w:val="32"/>
        </w:rPr>
        <w:t>roll(</w:t>
      </w:r>
      <w:proofErr w:type="gramEnd"/>
      <w:r w:rsidRPr="00943458">
        <w:rPr>
          <w:sz w:val="32"/>
          <w:szCs w:val="32"/>
        </w:rPr>
        <w:t>).</w:t>
      </w:r>
    </w:p>
    <w:p w14:paraId="27D91C1C" w14:textId="77777777" w:rsidR="00943458" w:rsidRDefault="00943458">
      <w:pPr>
        <w:rPr>
          <w:sz w:val="32"/>
          <w:szCs w:val="32"/>
        </w:rPr>
      </w:pPr>
    </w:p>
    <w:p w14:paraId="72909266" w14:textId="7A33949C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 xml:space="preserve">Full </w:t>
      </w:r>
      <w:proofErr w:type="gramStart"/>
      <w:r w:rsidRPr="00943458">
        <w:rPr>
          <w:sz w:val="32"/>
          <w:szCs w:val="32"/>
        </w:rPr>
        <w:t>score(</w:t>
      </w:r>
      <w:proofErr w:type="gramEnd"/>
      <w:r w:rsidRPr="00943458">
        <w:rPr>
          <w:sz w:val="32"/>
          <w:szCs w:val="32"/>
        </w:rPr>
        <w:t>) function:</w:t>
      </w:r>
    </w:p>
    <w:p w14:paraId="2F4D4CBD" w14:textId="77777777" w:rsidR="00F62F27" w:rsidRPr="00943458" w:rsidRDefault="00F62F27">
      <w:pPr>
        <w:rPr>
          <w:sz w:val="32"/>
          <w:szCs w:val="32"/>
        </w:rPr>
      </w:pPr>
    </w:p>
    <w:p w14:paraId="4385C7E6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lastRenderedPageBreak/>
        <w:drawing>
          <wp:inline distT="0" distB="0" distL="0" distR="0" wp14:anchorId="40C3A48A" wp14:editId="2C8C1D9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A934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 xml:space="preserve">Full </w:t>
      </w:r>
      <w:proofErr w:type="gramStart"/>
      <w:r w:rsidRPr="00943458">
        <w:rPr>
          <w:sz w:val="32"/>
          <w:szCs w:val="32"/>
        </w:rPr>
        <w:t>score(</w:t>
      </w:r>
      <w:proofErr w:type="gramEnd"/>
      <w:r w:rsidRPr="00943458">
        <w:rPr>
          <w:sz w:val="32"/>
          <w:szCs w:val="32"/>
        </w:rPr>
        <w:t>) function in bowling_game.py.</w:t>
      </w:r>
    </w:p>
    <w:p w14:paraId="44322A40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 xml:space="preserve">9) </w:t>
      </w:r>
      <w:proofErr w:type="gramStart"/>
      <w:r w:rsidRPr="00943458">
        <w:rPr>
          <w:color w:val="EE0000"/>
          <w:sz w:val="32"/>
          <w:szCs w:val="32"/>
        </w:rPr>
        <w:t>Tests File View</w:t>
      </w:r>
      <w:proofErr w:type="gramEnd"/>
    </w:p>
    <w:p w14:paraId="538BA48D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Unit tests file open in VS Code:</w:t>
      </w:r>
    </w:p>
    <w:p w14:paraId="2F34A41E" w14:textId="77777777" w:rsidR="00F62F27" w:rsidRPr="00943458" w:rsidRDefault="00F62F27">
      <w:pPr>
        <w:rPr>
          <w:sz w:val="32"/>
          <w:szCs w:val="32"/>
        </w:rPr>
      </w:pPr>
    </w:p>
    <w:p w14:paraId="1188E626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noProof/>
          <w:sz w:val="32"/>
          <w:szCs w:val="32"/>
        </w:rPr>
        <w:lastRenderedPageBreak/>
        <w:drawing>
          <wp:inline distT="0" distB="0" distL="0" distR="0" wp14:anchorId="16592E49" wp14:editId="765171F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EBB6" w14:textId="77777777" w:rsidR="00F62F27" w:rsidRPr="00943458" w:rsidRDefault="00000000">
      <w:pPr>
        <w:jc w:val="center"/>
        <w:rPr>
          <w:sz w:val="32"/>
          <w:szCs w:val="32"/>
        </w:rPr>
      </w:pPr>
      <w:r w:rsidRPr="00943458">
        <w:rPr>
          <w:sz w:val="32"/>
          <w:szCs w:val="32"/>
        </w:rPr>
        <w:t>tests/test_bowling_game.py open in VS Code with multiple tests visible.</w:t>
      </w:r>
    </w:p>
    <w:p w14:paraId="1AEC8FE5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10) Debugging &amp; Fixes</w:t>
      </w:r>
    </w:p>
    <w:p w14:paraId="0058F174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• Evaluated exactly 10 frames in the scoring loop</w:t>
      </w:r>
      <w:r w:rsidRPr="00943458">
        <w:rPr>
          <w:sz w:val="32"/>
          <w:szCs w:val="32"/>
        </w:rPr>
        <w:br/>
        <w:t>• Open frames sum both rolls</w:t>
      </w:r>
      <w:r w:rsidRPr="00943458">
        <w:rPr>
          <w:sz w:val="32"/>
          <w:szCs w:val="32"/>
        </w:rPr>
        <w:br/>
        <w:t>• Strike/spare bonuses use correct look-ahead values</w:t>
      </w:r>
      <w:r w:rsidRPr="00943458">
        <w:rPr>
          <w:sz w:val="32"/>
          <w:szCs w:val="32"/>
        </w:rPr>
        <w:br/>
        <w:t xml:space="preserve">• </w:t>
      </w:r>
      <w:proofErr w:type="gramStart"/>
      <w:r w:rsidRPr="00943458">
        <w:rPr>
          <w:sz w:val="32"/>
          <w:szCs w:val="32"/>
        </w:rPr>
        <w:t>roll(</w:t>
      </w:r>
      <w:proofErr w:type="gramEnd"/>
      <w:r w:rsidRPr="00943458">
        <w:rPr>
          <w:sz w:val="32"/>
          <w:szCs w:val="32"/>
        </w:rPr>
        <w:t>) validates input (type int, 0 ≤ pins ≤ 10)</w:t>
      </w:r>
    </w:p>
    <w:p w14:paraId="6F339786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11) Refactoring</w:t>
      </w:r>
    </w:p>
    <w:p w14:paraId="2948EC37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Refactoring introduced small helpers (_is_strike, _is_spare, _strike_bonus, _spare_bonus) and type hints, improving readability and maintainability without changing behavior.</w:t>
      </w:r>
    </w:p>
    <w:p w14:paraId="6D9AB77F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lastRenderedPageBreak/>
        <w:t>12) Learning Outcomes</w:t>
      </w:r>
    </w:p>
    <w:p w14:paraId="637E61D8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LO1: QA through unit tests and coverage.</w:t>
      </w:r>
      <w:r w:rsidRPr="00943458">
        <w:rPr>
          <w:sz w:val="32"/>
          <w:szCs w:val="32"/>
        </w:rPr>
        <w:br/>
        <w:t>LO2: Planned, designed, executed, and managed testing activities with pytest.</w:t>
      </w:r>
      <w:r w:rsidRPr="00943458">
        <w:rPr>
          <w:sz w:val="32"/>
          <w:szCs w:val="32"/>
        </w:rPr>
        <w:br/>
        <w:t>LO4: Applied maintenance (bug fixes, refactoring) to improve quality.</w:t>
      </w:r>
      <w:r w:rsidRPr="00943458">
        <w:rPr>
          <w:sz w:val="32"/>
          <w:szCs w:val="32"/>
        </w:rPr>
        <w:br/>
        <w:t>LO5: Version control and CI guidance included.</w:t>
      </w:r>
      <w:r w:rsidRPr="00943458">
        <w:rPr>
          <w:sz w:val="32"/>
          <w:szCs w:val="32"/>
        </w:rPr>
        <w:br/>
        <w:t>LO6: Produced clear developer/user documentation (pydoc + this report).</w:t>
      </w:r>
    </w:p>
    <w:p w14:paraId="027C8C17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13) Rubric Alignment</w:t>
      </w:r>
    </w:p>
    <w:p w14:paraId="7F17020D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Test Planning: Test Plan document.</w:t>
      </w:r>
      <w:r w:rsidRPr="00943458">
        <w:rPr>
          <w:sz w:val="32"/>
          <w:szCs w:val="32"/>
        </w:rPr>
        <w:br/>
        <w:t>Unit Test Design: This section and tests/test_bowling_game.py.</w:t>
      </w:r>
      <w:r w:rsidRPr="00943458">
        <w:rPr>
          <w:sz w:val="32"/>
          <w:szCs w:val="32"/>
        </w:rPr>
        <w:br/>
        <w:t>Debugging Implementation: Fixes section and scenario evidence.</w:t>
      </w:r>
      <w:r w:rsidRPr="00943458">
        <w:rPr>
          <w:sz w:val="32"/>
          <w:szCs w:val="32"/>
        </w:rPr>
        <w:br/>
        <w:t>Code Refactoring: Helpers and structure documented above.</w:t>
      </w:r>
      <w:r w:rsidRPr="00943458">
        <w:rPr>
          <w:sz w:val="32"/>
          <w:szCs w:val="32"/>
        </w:rPr>
        <w:br/>
        <w:t>Version Control: Commit strategy and CI workflow described.</w:t>
      </w:r>
      <w:r w:rsidRPr="00943458">
        <w:rPr>
          <w:sz w:val="32"/>
          <w:szCs w:val="32"/>
        </w:rPr>
        <w:br/>
        <w:t>Documentation: pydoc evidence and this report.</w:t>
      </w:r>
      <w:r w:rsidRPr="00943458">
        <w:rPr>
          <w:sz w:val="32"/>
          <w:szCs w:val="32"/>
        </w:rPr>
        <w:br/>
        <w:t>Summary Report: This document consolidates the results.</w:t>
      </w:r>
    </w:p>
    <w:p w14:paraId="30B6B9AB" w14:textId="77777777" w:rsidR="00F62F27" w:rsidRPr="00943458" w:rsidRDefault="00000000">
      <w:pPr>
        <w:pStyle w:val="Heading1"/>
        <w:rPr>
          <w:color w:val="EE0000"/>
          <w:sz w:val="32"/>
          <w:szCs w:val="32"/>
        </w:rPr>
      </w:pPr>
      <w:r w:rsidRPr="00943458">
        <w:rPr>
          <w:color w:val="EE0000"/>
          <w:sz w:val="32"/>
          <w:szCs w:val="32"/>
        </w:rPr>
        <w:t>14) Results &amp; Recommendations</w:t>
      </w:r>
    </w:p>
    <w:p w14:paraId="6CFD92C9" w14:textId="77777777" w:rsidR="00F62F27" w:rsidRPr="00943458" w:rsidRDefault="00000000">
      <w:pPr>
        <w:rPr>
          <w:sz w:val="32"/>
          <w:szCs w:val="32"/>
        </w:rPr>
      </w:pPr>
      <w:r w:rsidRPr="00943458">
        <w:rPr>
          <w:sz w:val="32"/>
          <w:szCs w:val="32"/>
        </w:rPr>
        <w:t>All tests passed; final coverage reached 100%. Scenario totals matched expected values. Recommended next steps: add a scoreboard and multiplayer sequencing, integrate a GUI and input layer, and keep CI with a ≥95% coverage gate.</w:t>
      </w:r>
    </w:p>
    <w:sectPr w:rsidR="00F62F27" w:rsidRPr="0094345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29672802">
    <w:abstractNumId w:val="8"/>
  </w:num>
  <w:num w:numId="2" w16cid:durableId="1903827581">
    <w:abstractNumId w:val="6"/>
  </w:num>
  <w:num w:numId="3" w16cid:durableId="1641761437">
    <w:abstractNumId w:val="5"/>
  </w:num>
  <w:num w:numId="4" w16cid:durableId="120465890">
    <w:abstractNumId w:val="4"/>
  </w:num>
  <w:num w:numId="5" w16cid:durableId="1477066158">
    <w:abstractNumId w:val="7"/>
  </w:num>
  <w:num w:numId="6" w16cid:durableId="674309904">
    <w:abstractNumId w:val="3"/>
  </w:num>
  <w:num w:numId="7" w16cid:durableId="992950059">
    <w:abstractNumId w:val="2"/>
  </w:num>
  <w:num w:numId="8" w16cid:durableId="1922638741">
    <w:abstractNumId w:val="1"/>
  </w:num>
  <w:num w:numId="9" w16cid:durableId="3034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D1A90"/>
    <w:rsid w:val="005331AA"/>
    <w:rsid w:val="00943458"/>
    <w:rsid w:val="00AA1D8D"/>
    <w:rsid w:val="00B47730"/>
    <w:rsid w:val="00CB0664"/>
    <w:rsid w:val="00EF4493"/>
    <w:rsid w:val="00F62F2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EE6ABE"/>
  <w14:defaultImageDpi w14:val="300"/>
  <w15:docId w15:val="{63F06EAC-CAFF-4DFE-8A7E-AB25D6A3D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F44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44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rrtkk/Assignment2_softwaretest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Kartik Bansal</cp:lastModifiedBy>
  <cp:revision>3</cp:revision>
  <dcterms:created xsi:type="dcterms:W3CDTF">2025-09-04T02:37:00Z</dcterms:created>
  <dcterms:modified xsi:type="dcterms:W3CDTF">2025-09-04T02:57:00Z</dcterms:modified>
  <cp:category/>
</cp:coreProperties>
</file>